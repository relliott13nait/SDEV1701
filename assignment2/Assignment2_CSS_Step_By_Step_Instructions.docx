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EE49" w14:textId="77777777" w:rsidR="00CF422C" w:rsidRDefault="00000000">
      <w:pPr>
        <w:pStyle w:val="Title"/>
      </w:pPr>
      <w:r>
        <w:t>Assignment 2: CSS Styling Instructions</w:t>
      </w:r>
    </w:p>
    <w:p w14:paraId="3C6740BC" w14:textId="77777777" w:rsidR="00CF422C" w:rsidRDefault="00000000">
      <w:r>
        <w:t>The following instructions will guide you step-by-step through writing your CSS to match the provided screenshot and fully coded HTML layout. You must use rem units for all spacing and font sizes. Do not change the property values. You may only adjust structure for readability or grouping if necessary.</w:t>
      </w:r>
      <w:r>
        <w:br/>
      </w:r>
      <w:r>
        <w:br/>
        <w:t>💡 Remember: Your HTML is finished and your inner-container class is already set up.</w:t>
      </w:r>
    </w:p>
    <w:p w14:paraId="602B3A72" w14:textId="77777777" w:rsidR="00CF422C" w:rsidRDefault="00000000">
      <w:pPr>
        <w:pStyle w:val="Heading1"/>
      </w:pPr>
      <w:r>
        <w:t>Step-by-Step Instructions</w:t>
      </w:r>
    </w:p>
    <w:p w14:paraId="756E128F" w14:textId="77777777" w:rsidR="00CF422C" w:rsidRDefault="00000000">
      <w:r>
        <w:t xml:space="preserve">1. Set the </w:t>
      </w:r>
      <w:r w:rsidRPr="008352EC">
        <w:rPr>
          <w:b/>
          <w:bCs/>
        </w:rPr>
        <w:t>body</w:t>
      </w:r>
      <w:r>
        <w:t xml:space="preserve"> background color to #f8f5f7 and the font-family to Helvetica, sans-serif.</w:t>
      </w:r>
    </w:p>
    <w:p w14:paraId="1ACAEE6A" w14:textId="77777777" w:rsidR="00CF422C" w:rsidRDefault="00000000">
      <w:r>
        <w:t xml:space="preserve">2. Confirm that </w:t>
      </w:r>
      <w:proofErr w:type="gramStart"/>
      <w:r>
        <w:t xml:space="preserve">the </w:t>
      </w:r>
      <w:r w:rsidRPr="008352EC">
        <w:rPr>
          <w:b/>
          <w:bCs/>
        </w:rPr>
        <w:t>.inner</w:t>
      </w:r>
      <w:proofErr w:type="gramEnd"/>
      <w:r w:rsidRPr="008352EC">
        <w:rPr>
          <w:b/>
          <w:bCs/>
        </w:rPr>
        <w:t>-container</w:t>
      </w:r>
      <w:r>
        <w:t xml:space="preserve"> class has a max-width of 960px and margin set to 0 auto.</w:t>
      </w:r>
    </w:p>
    <w:p w14:paraId="762912B9" w14:textId="77777777" w:rsidR="00CF422C" w:rsidRDefault="00000000">
      <w:r>
        <w:t xml:space="preserve">3. Create </w:t>
      </w:r>
      <w:proofErr w:type="gramStart"/>
      <w:r>
        <w:t xml:space="preserve">a </w:t>
      </w:r>
      <w:r w:rsidRPr="008352EC">
        <w:rPr>
          <w:b/>
          <w:bCs/>
        </w:rPr>
        <w:t>.flex</w:t>
      </w:r>
      <w:proofErr w:type="gramEnd"/>
      <w:r w:rsidRPr="008352EC">
        <w:rPr>
          <w:b/>
          <w:bCs/>
        </w:rPr>
        <w:t>-container</w:t>
      </w:r>
      <w:r>
        <w:t xml:space="preserve"> class with display: flex, justify-content: space-between, and align-items: center.</w:t>
      </w:r>
    </w:p>
    <w:p w14:paraId="20C04895" w14:textId="77777777" w:rsidR="00CF422C" w:rsidRDefault="00000000">
      <w:r>
        <w:t xml:space="preserve">4. Center all </w:t>
      </w:r>
      <w:r w:rsidRPr="008352EC">
        <w:rPr>
          <w:b/>
          <w:bCs/>
        </w:rPr>
        <w:t>headings</w:t>
      </w:r>
      <w:r>
        <w:t xml:space="preserve"> (h1, h2, h3) with text-align and set their color to #464647.</w:t>
      </w:r>
    </w:p>
    <w:p w14:paraId="0BAD3BE5" w14:textId="77777777" w:rsidR="00CF422C" w:rsidRDefault="00000000">
      <w:r>
        <w:t>5. Set font-size of h1 to 1.5rem.</w:t>
      </w:r>
    </w:p>
    <w:p w14:paraId="0FDF89C6" w14:textId="77777777" w:rsidR="00CF422C" w:rsidRDefault="00000000">
      <w:r>
        <w:t>6. Set font-size of h2 to 3rem, margin-bottom to 1.5rem, and apply text-transform: uppercase.</w:t>
      </w:r>
    </w:p>
    <w:p w14:paraId="0DB532A5" w14:textId="77777777" w:rsidR="00CF422C" w:rsidRDefault="00000000">
      <w:r>
        <w:t>7. Set font-size of h3 to 1.4375rem.</w:t>
      </w:r>
    </w:p>
    <w:p w14:paraId="7B64A2E1" w14:textId="77777777" w:rsidR="00CF422C" w:rsidRDefault="00000000">
      <w:r>
        <w:t xml:space="preserve">8. Add </w:t>
      </w:r>
      <w:proofErr w:type="gramStart"/>
      <w:r w:rsidRPr="008352EC">
        <w:rPr>
          <w:b/>
          <w:bCs/>
        </w:rPr>
        <w:t>p.lead</w:t>
      </w:r>
      <w:proofErr w:type="gramEnd"/>
      <w:r>
        <w:t xml:space="preserve"> class with font-size of 1.125rem, text-transform: uppercase, and text-align: center.</w:t>
      </w:r>
    </w:p>
    <w:p w14:paraId="5EC981C1" w14:textId="77777777" w:rsidR="00CF422C" w:rsidRDefault="00000000">
      <w:r>
        <w:t xml:space="preserve">9. Style the </w:t>
      </w:r>
      <w:r w:rsidRPr="008352EC">
        <w:rPr>
          <w:b/>
          <w:bCs/>
        </w:rPr>
        <w:t>header</w:t>
      </w:r>
      <w:r>
        <w:t xml:space="preserve"> with background-color #464647 and padding: 1.25rem.</w:t>
      </w:r>
    </w:p>
    <w:p w14:paraId="7383B83B" w14:textId="77777777" w:rsidR="00CF422C" w:rsidRDefault="00000000">
      <w:r>
        <w:t xml:space="preserve">10. Apply display: flex, justify-content: space-between, and align-items: center to </w:t>
      </w:r>
      <w:proofErr w:type="gramStart"/>
      <w:r w:rsidRPr="008352EC">
        <w:rPr>
          <w:b/>
          <w:bCs/>
        </w:rPr>
        <w:t>header.flex</w:t>
      </w:r>
      <w:proofErr w:type="gramEnd"/>
      <w:r w:rsidRPr="008352EC">
        <w:rPr>
          <w:b/>
          <w:bCs/>
        </w:rPr>
        <w:t>-container</w:t>
      </w:r>
      <w:r>
        <w:t>.</w:t>
      </w:r>
    </w:p>
    <w:p w14:paraId="1F3F9796" w14:textId="77777777" w:rsidR="00CF422C" w:rsidRDefault="00000000">
      <w:r>
        <w:t xml:space="preserve">11. Style </w:t>
      </w:r>
      <w:r w:rsidRPr="008352EC">
        <w:rPr>
          <w:b/>
          <w:bCs/>
        </w:rPr>
        <w:t>header links</w:t>
      </w:r>
      <w:r>
        <w:t xml:space="preserve"> with no text-decoration and white text </w:t>
      </w:r>
      <w:proofErr w:type="gramStart"/>
      <w:r>
        <w:t>color (#</w:t>
      </w:r>
      <w:proofErr w:type="gramEnd"/>
      <w:r>
        <w:t>fff).</w:t>
      </w:r>
    </w:p>
    <w:p w14:paraId="65A71B8C" w14:textId="77777777" w:rsidR="00CF422C" w:rsidRDefault="00000000">
      <w:r>
        <w:t xml:space="preserve">12. Set </w:t>
      </w:r>
      <w:r w:rsidRPr="008352EC">
        <w:rPr>
          <w:b/>
          <w:bCs/>
        </w:rPr>
        <w:t>header ul</w:t>
      </w:r>
      <w:r>
        <w:t xml:space="preserve"> gap to 1.25rem.</w:t>
      </w:r>
    </w:p>
    <w:p w14:paraId="56D8C3B1" w14:textId="77777777" w:rsidR="00CF422C" w:rsidRDefault="00000000">
      <w:r>
        <w:t xml:space="preserve">13. Style </w:t>
      </w:r>
      <w:r w:rsidRPr="008352EC">
        <w:rPr>
          <w:b/>
          <w:bCs/>
        </w:rPr>
        <w:t>nav li</w:t>
      </w:r>
      <w:r>
        <w:t xml:space="preserve"> with centered text, 1px solid white border, 8px border-radius, white text color, padding: 0.5rem, and width: 7rem.</w:t>
      </w:r>
    </w:p>
    <w:p w14:paraId="54D8447A" w14:textId="77777777" w:rsidR="00CF422C" w:rsidRDefault="00000000">
      <w:r>
        <w:t xml:space="preserve">14. Add a hover state to </w:t>
      </w:r>
      <w:r w:rsidRPr="008352EC">
        <w:rPr>
          <w:b/>
          <w:bCs/>
        </w:rPr>
        <w:t>nav ul li</w:t>
      </w:r>
      <w:r>
        <w:t>: background-color changes to #616366.</w:t>
      </w:r>
    </w:p>
    <w:p w14:paraId="07C7DABC" w14:textId="77777777" w:rsidR="00CF422C" w:rsidRDefault="00000000">
      <w:r>
        <w:lastRenderedPageBreak/>
        <w:t xml:space="preserve">15. </w:t>
      </w:r>
      <w:proofErr w:type="gramStart"/>
      <w:r>
        <w:t xml:space="preserve">For </w:t>
      </w:r>
      <w:r w:rsidRPr="008352EC">
        <w:rPr>
          <w:b/>
          <w:bCs/>
        </w:rPr>
        <w:t>.hero</w:t>
      </w:r>
      <w:proofErr w:type="gramEnd"/>
      <w:r w:rsidRPr="008352EC">
        <w:rPr>
          <w:b/>
          <w:bCs/>
        </w:rPr>
        <w:t xml:space="preserve"> .text</w:t>
      </w:r>
      <w:r>
        <w:t>, use display: flex, flex-direction: column, align-items: center, justify-content: center.</w:t>
      </w:r>
    </w:p>
    <w:p w14:paraId="191F0CAE" w14:textId="77777777" w:rsidR="00CF422C" w:rsidRDefault="00000000">
      <w:r>
        <w:t xml:space="preserve">16. </w:t>
      </w:r>
      <w:proofErr w:type="gramStart"/>
      <w:r>
        <w:t xml:space="preserve">Style </w:t>
      </w:r>
      <w:r w:rsidRPr="008352EC">
        <w:rPr>
          <w:b/>
          <w:bCs/>
        </w:rPr>
        <w:t>.hero</w:t>
      </w:r>
      <w:proofErr w:type="gramEnd"/>
      <w:r w:rsidRPr="008352EC">
        <w:rPr>
          <w:b/>
          <w:bCs/>
        </w:rPr>
        <w:t xml:space="preserve"> a.btn</w:t>
      </w:r>
      <w:r>
        <w:t xml:space="preserve"> with centered text, 1px solid #464647 border, 8px border-</w:t>
      </w:r>
      <w:proofErr w:type="gramStart"/>
      <w:r>
        <w:t>radius, #</w:t>
      </w:r>
      <w:proofErr w:type="gramEnd"/>
      <w:r>
        <w:t>464647 text color, padding: 0.5rem, width: 12rem, top and bottom margin: 3rem, and inline-block display.</w:t>
      </w:r>
    </w:p>
    <w:p w14:paraId="57363365" w14:textId="77777777" w:rsidR="00CF422C" w:rsidRDefault="00000000">
      <w:r>
        <w:t xml:space="preserve">17. Add hover effect </w:t>
      </w:r>
      <w:proofErr w:type="gramStart"/>
      <w:r>
        <w:t xml:space="preserve">to </w:t>
      </w:r>
      <w:r w:rsidRPr="008352EC">
        <w:rPr>
          <w:b/>
          <w:bCs/>
        </w:rPr>
        <w:t>.hero .btn</w:t>
      </w:r>
      <w:proofErr w:type="gramEnd"/>
      <w:r>
        <w:t>: background-color #a6a6a8 and white text.</w:t>
      </w:r>
    </w:p>
    <w:p w14:paraId="555E8EC5" w14:textId="77777777" w:rsidR="00CF422C" w:rsidRDefault="00000000">
      <w:r>
        <w:t xml:space="preserve">18. </w:t>
      </w:r>
      <w:proofErr w:type="gramStart"/>
      <w:r>
        <w:t xml:space="preserve">Set </w:t>
      </w:r>
      <w:r w:rsidRPr="008352EC">
        <w:rPr>
          <w:b/>
          <w:bCs/>
        </w:rPr>
        <w:t>.hero</w:t>
      </w:r>
      <w:proofErr w:type="gramEnd"/>
      <w:r w:rsidRPr="008352EC">
        <w:rPr>
          <w:b/>
          <w:bCs/>
        </w:rPr>
        <w:t xml:space="preserve"> img</w:t>
      </w:r>
      <w:r>
        <w:t xml:space="preserve"> width to 100% and margin-bottom to 3rem.</w:t>
      </w:r>
    </w:p>
    <w:p w14:paraId="2797F6AE" w14:textId="77777777" w:rsidR="00CF422C" w:rsidRDefault="00000000">
      <w:r>
        <w:t xml:space="preserve">19. Set background-color </w:t>
      </w:r>
      <w:proofErr w:type="gramStart"/>
      <w:r>
        <w:t xml:space="preserve">for </w:t>
      </w:r>
      <w:r w:rsidRPr="008352EC">
        <w:rPr>
          <w:b/>
          <w:bCs/>
        </w:rPr>
        <w:t>.intro</w:t>
      </w:r>
      <w:proofErr w:type="gramEnd"/>
      <w:r w:rsidRPr="008352EC">
        <w:rPr>
          <w:b/>
          <w:bCs/>
        </w:rPr>
        <w:t xml:space="preserve"> section</w:t>
      </w:r>
      <w:r>
        <w:t xml:space="preserve"> to #464647 and margin-bottom to 3rem.</w:t>
      </w:r>
    </w:p>
    <w:p w14:paraId="0BDF4642" w14:textId="77777777" w:rsidR="00CF422C" w:rsidRDefault="00000000">
      <w:r>
        <w:t xml:space="preserve">20. </w:t>
      </w:r>
      <w:proofErr w:type="gramStart"/>
      <w:r>
        <w:t xml:space="preserve">Inside </w:t>
      </w:r>
      <w:r w:rsidRPr="008352EC">
        <w:rPr>
          <w:b/>
          <w:bCs/>
        </w:rPr>
        <w:t>.intro</w:t>
      </w:r>
      <w:proofErr w:type="gramEnd"/>
      <w:r w:rsidRPr="008352EC">
        <w:rPr>
          <w:b/>
          <w:bCs/>
        </w:rPr>
        <w:t>, h3</w:t>
      </w:r>
      <w:r>
        <w:t xml:space="preserve"> should be white, margin-bottom: 1rem, and left-aligned.</w:t>
      </w:r>
    </w:p>
    <w:p w14:paraId="0F970BAD" w14:textId="77777777" w:rsidR="00CF422C" w:rsidRDefault="00000000">
      <w:proofErr w:type="gramStart"/>
      <w:r>
        <w:t xml:space="preserve">21. </w:t>
      </w:r>
      <w:r w:rsidRPr="008352EC">
        <w:rPr>
          <w:b/>
          <w:bCs/>
        </w:rPr>
        <w:t>.intro</w:t>
      </w:r>
      <w:proofErr w:type="gramEnd"/>
      <w:r w:rsidRPr="008352EC">
        <w:rPr>
          <w:b/>
          <w:bCs/>
        </w:rPr>
        <w:t xml:space="preserve"> .text</w:t>
      </w:r>
      <w:r>
        <w:t xml:space="preserve"> should have 1rem left padding and white text.</w:t>
      </w:r>
    </w:p>
    <w:p w14:paraId="30A79A14" w14:textId="77777777" w:rsidR="00CF422C" w:rsidRDefault="00000000">
      <w:r>
        <w:t xml:space="preserve">22. Add margin-bottom: 3rem to </w:t>
      </w:r>
      <w:proofErr w:type="gramStart"/>
      <w:r>
        <w:t xml:space="preserve">the </w:t>
      </w:r>
      <w:r w:rsidRPr="008352EC">
        <w:rPr>
          <w:b/>
          <w:bCs/>
        </w:rPr>
        <w:t>.events</w:t>
      </w:r>
      <w:proofErr w:type="gramEnd"/>
      <w:r w:rsidRPr="008352EC">
        <w:rPr>
          <w:b/>
          <w:bCs/>
        </w:rPr>
        <w:t xml:space="preserve"> section</w:t>
      </w:r>
      <w:r>
        <w:t>.</w:t>
      </w:r>
    </w:p>
    <w:p w14:paraId="28CECDE1" w14:textId="77777777" w:rsidR="00CF422C" w:rsidRDefault="00000000">
      <w:r>
        <w:t xml:space="preserve">23. </w:t>
      </w:r>
      <w:proofErr w:type="gramStart"/>
      <w:r>
        <w:t xml:space="preserve">Style </w:t>
      </w:r>
      <w:r w:rsidRPr="008352EC">
        <w:rPr>
          <w:b/>
          <w:bCs/>
        </w:rPr>
        <w:t>.events .card</w:t>
      </w:r>
      <w:proofErr w:type="gramEnd"/>
      <w:r>
        <w:t xml:space="preserve"> with 1px solid #464647 border, 8px border-</w:t>
      </w:r>
      <w:proofErr w:type="gramStart"/>
      <w:r>
        <w:t>radius, #</w:t>
      </w:r>
      <w:proofErr w:type="gramEnd"/>
      <w:r>
        <w:t xml:space="preserve">464647 text color, 2rem padding, 1rem left margin, 35rem height, center text-align, and box-shadow: 2px 10px 40px </w:t>
      </w:r>
      <w:proofErr w:type="gramStart"/>
      <w:r>
        <w:t>rgba(</w:t>
      </w:r>
      <w:proofErr w:type="gramEnd"/>
      <w:r>
        <w:t>22, 20, 19, 0.4).</w:t>
      </w:r>
    </w:p>
    <w:p w14:paraId="20BCF7B3" w14:textId="77777777" w:rsidR="00CF422C" w:rsidRDefault="00000000">
      <w:r>
        <w:t xml:space="preserve">24. </w:t>
      </w:r>
      <w:proofErr w:type="gramStart"/>
      <w:r>
        <w:t xml:space="preserve">Style </w:t>
      </w:r>
      <w:r w:rsidRPr="008352EC">
        <w:rPr>
          <w:b/>
          <w:bCs/>
        </w:rPr>
        <w:t>.card</w:t>
      </w:r>
      <w:proofErr w:type="gramEnd"/>
      <w:r w:rsidRPr="008352EC">
        <w:rPr>
          <w:b/>
          <w:bCs/>
        </w:rPr>
        <w:t xml:space="preserve"> img</w:t>
      </w:r>
      <w:r>
        <w:t xml:space="preserve"> with 1rem top margin, 0.25rem border-radius, 75% width, and inline-block display.</w:t>
      </w:r>
    </w:p>
    <w:p w14:paraId="0C774208" w14:textId="77777777" w:rsidR="00CF422C" w:rsidRDefault="00000000">
      <w:r>
        <w:t xml:space="preserve">25. </w:t>
      </w:r>
      <w:proofErr w:type="gramStart"/>
      <w:r>
        <w:t xml:space="preserve">Inside </w:t>
      </w:r>
      <w:r w:rsidRPr="008352EC">
        <w:rPr>
          <w:b/>
          <w:bCs/>
        </w:rPr>
        <w:t>.card</w:t>
      </w:r>
      <w:proofErr w:type="gramEnd"/>
      <w:r>
        <w:t xml:space="preserve">, style </w:t>
      </w:r>
      <w:r w:rsidRPr="008352EC">
        <w:rPr>
          <w:b/>
          <w:bCs/>
        </w:rPr>
        <w:t>p</w:t>
      </w:r>
      <w:r>
        <w:t xml:space="preserve"> and </w:t>
      </w:r>
      <w:r w:rsidRPr="008352EC">
        <w:rPr>
          <w:b/>
          <w:bCs/>
        </w:rPr>
        <w:t>ul</w:t>
      </w:r>
      <w:r>
        <w:t xml:space="preserve"> with left text-align, 3rem top margin, and circle list style.</w:t>
      </w:r>
    </w:p>
    <w:p w14:paraId="562CE2A1" w14:textId="77777777" w:rsidR="00CF422C" w:rsidRDefault="00000000">
      <w:r>
        <w:t xml:space="preserve">26. </w:t>
      </w:r>
      <w:proofErr w:type="gramStart"/>
      <w:r>
        <w:t xml:space="preserve">For </w:t>
      </w:r>
      <w:r w:rsidRPr="008352EC">
        <w:rPr>
          <w:b/>
          <w:bCs/>
        </w:rPr>
        <w:t>.services</w:t>
      </w:r>
      <w:proofErr w:type="gramEnd"/>
      <w:r w:rsidRPr="008352EC">
        <w:rPr>
          <w:b/>
          <w:bCs/>
        </w:rPr>
        <w:t xml:space="preserve"> section</w:t>
      </w:r>
      <w:r>
        <w:t>: background-color #a6a6a8 and 3rem padding.</w:t>
      </w:r>
    </w:p>
    <w:p w14:paraId="12FF1D66" w14:textId="77777777" w:rsidR="00CF422C" w:rsidRDefault="00000000">
      <w:r>
        <w:t xml:space="preserve">27. </w:t>
      </w:r>
      <w:proofErr w:type="gramStart"/>
      <w:r>
        <w:t xml:space="preserve">Style </w:t>
      </w:r>
      <w:r w:rsidRPr="008352EC">
        <w:rPr>
          <w:b/>
          <w:bCs/>
        </w:rPr>
        <w:t>.services .card</w:t>
      </w:r>
      <w:proofErr w:type="gramEnd"/>
      <w:r>
        <w:t xml:space="preserve"> with 1px solid #f6f6f7 border, 8px border-radius, grey text, 2rem padding, #f6f6f7 background, 14rem width, 12rem height, centered text, and same box-shadow as events.</w:t>
      </w:r>
    </w:p>
    <w:p w14:paraId="60177C8A" w14:textId="77777777" w:rsidR="00CF422C" w:rsidRDefault="00000000">
      <w:r>
        <w:t xml:space="preserve">28. Add </w:t>
      </w:r>
      <w:r w:rsidRPr="008352EC">
        <w:rPr>
          <w:b/>
          <w:bCs/>
        </w:rPr>
        <w:t>p</w:t>
      </w:r>
      <w:r>
        <w:t xml:space="preserve"> styling </w:t>
      </w:r>
      <w:proofErr w:type="gramStart"/>
      <w:r>
        <w:t xml:space="preserve">in </w:t>
      </w:r>
      <w:r w:rsidRPr="008352EC">
        <w:rPr>
          <w:b/>
          <w:bCs/>
        </w:rPr>
        <w:t>.services .card</w:t>
      </w:r>
      <w:proofErr w:type="gramEnd"/>
      <w:r>
        <w:t>: centered text, no margin, and 1rem top padding.</w:t>
      </w:r>
    </w:p>
    <w:p w14:paraId="0011939A" w14:textId="77777777" w:rsidR="00CF422C" w:rsidRDefault="00000000">
      <w:r>
        <w:t xml:space="preserve">29. Style </w:t>
      </w:r>
      <w:r w:rsidRPr="008352EC">
        <w:rPr>
          <w:b/>
          <w:bCs/>
        </w:rPr>
        <w:t>footer</w:t>
      </w:r>
      <w:r>
        <w:t>: background-color #464647, centered white text, 2rem top and bottom padding.</w:t>
      </w:r>
    </w:p>
    <w:p w14:paraId="3D5829C7" w14:textId="77777777" w:rsidR="00CF422C" w:rsidRDefault="00000000">
      <w:r>
        <w:t xml:space="preserve">30. </w:t>
      </w:r>
      <w:r w:rsidRPr="00C11654">
        <w:rPr>
          <w:b/>
          <w:bCs/>
        </w:rPr>
        <w:t>Footer h2</w:t>
      </w:r>
      <w:r>
        <w:t xml:space="preserve"> should be white.</w:t>
      </w:r>
    </w:p>
    <w:p w14:paraId="7A477EEC" w14:textId="77777777" w:rsidR="00CF422C" w:rsidRDefault="00000000">
      <w:r>
        <w:t xml:space="preserve">31. Style </w:t>
      </w:r>
      <w:proofErr w:type="gramStart"/>
      <w:r w:rsidRPr="00C11654">
        <w:rPr>
          <w:b/>
          <w:bCs/>
        </w:rPr>
        <w:t>footer .btn</w:t>
      </w:r>
      <w:proofErr w:type="gramEnd"/>
      <w:r>
        <w:t xml:space="preserve"> with center-aligned text, 8px border-</w:t>
      </w:r>
      <w:proofErr w:type="gramStart"/>
      <w:r>
        <w:t>radius, #</w:t>
      </w:r>
      <w:proofErr w:type="gramEnd"/>
      <w:r>
        <w:t>464647 text color, 0.5rem padding, 12rem width, inline-block display, no text-decoration, 1rem top margin, and white background.</w:t>
      </w:r>
    </w:p>
    <w:p w14:paraId="23DD2417" w14:textId="77777777" w:rsidR="00CF422C" w:rsidRDefault="00000000">
      <w:r>
        <w:t xml:space="preserve">32. Add </w:t>
      </w:r>
      <w:proofErr w:type="gramStart"/>
      <w:r w:rsidRPr="00C11654">
        <w:rPr>
          <w:b/>
          <w:bCs/>
        </w:rPr>
        <w:t>footer .btn</w:t>
      </w:r>
      <w:proofErr w:type="gramEnd"/>
      <w:r w:rsidRPr="00C11654">
        <w:rPr>
          <w:b/>
          <w:bCs/>
        </w:rPr>
        <w:t>:hover</w:t>
      </w:r>
      <w:r>
        <w:t xml:space="preserve"> effect with underline text and #a6a6a8 background.</w:t>
      </w:r>
    </w:p>
    <w:sectPr w:rsidR="00CF42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785002">
    <w:abstractNumId w:val="8"/>
  </w:num>
  <w:num w:numId="2" w16cid:durableId="226964447">
    <w:abstractNumId w:val="6"/>
  </w:num>
  <w:num w:numId="3" w16cid:durableId="1676489820">
    <w:abstractNumId w:val="5"/>
  </w:num>
  <w:num w:numId="4" w16cid:durableId="1295939560">
    <w:abstractNumId w:val="4"/>
  </w:num>
  <w:num w:numId="5" w16cid:durableId="1965036536">
    <w:abstractNumId w:val="7"/>
  </w:num>
  <w:num w:numId="6" w16cid:durableId="35980972">
    <w:abstractNumId w:val="3"/>
  </w:num>
  <w:num w:numId="7" w16cid:durableId="121003956">
    <w:abstractNumId w:val="2"/>
  </w:num>
  <w:num w:numId="8" w16cid:durableId="1439107036">
    <w:abstractNumId w:val="1"/>
  </w:num>
  <w:num w:numId="9" w16cid:durableId="1566835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52EC"/>
    <w:rsid w:val="00AA1D8D"/>
    <w:rsid w:val="00B47730"/>
    <w:rsid w:val="00C11654"/>
    <w:rsid w:val="00CB0664"/>
    <w:rsid w:val="00CF422C"/>
    <w:rsid w:val="00EB3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23493"/>
  <w14:defaultImageDpi w14:val="300"/>
  <w15:docId w15:val="{812CF2AD-E78F-415E-9880-BF08E82D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522</Words>
  <Characters>2942</Characters>
  <Application>Microsoft Office Word</Application>
  <DocSecurity>0</DocSecurity>
  <Lines>57</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Welch</cp:lastModifiedBy>
  <cp:revision>2</cp:revision>
  <dcterms:created xsi:type="dcterms:W3CDTF">2013-12-23T23:15:00Z</dcterms:created>
  <dcterms:modified xsi:type="dcterms:W3CDTF">2025-10-16T19:13:00Z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2025-10-16T19:13:57Z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e5fd44b5-6f22-48c9-b752-09ca593bf307</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